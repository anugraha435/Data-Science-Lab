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E-commerce Sales Data Analysis</w:t>
      </w:r>
    </w:p>
    <w:p>
      <w:pPr>
        <w:jc w:val="center"/>
      </w:pPr>
      <w:r>
        <w:rPr>
          <w:i/>
        </w:rPr>
        <w:t>Data cleaning, exploratory analysis, findings, and recommendations</w:t>
      </w:r>
    </w:p>
    <w:p>
      <w:pPr>
        <w:jc w:val="center"/>
      </w:pPr>
      <w:r>
        <w:t>Prepared by Syangtan Anugraha | October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complete Python workflow used to generate, clean, join, analyze, and export an e-commerce sales dataset. The analysis covers 300 valid orders from March to August 2026, 60 customers, four product categories, customer segments, cities, payment methods, and monthly revenue trends.</w:t>
      </w:r>
    </w:p>
    <w:p>
      <w:r>
        <w:t>Total recorded revenue is ₩53,904,000. Fashion is the leading category by revenue, Seoul is the strongest city, July is the best-performing month, and seven high-value Premium orders exceed ₩300,000.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a reproducible e-commerce order dataset.</w:t>
      </w:r>
    </w:p>
    <w:p>
      <w:pPr>
        <w:pStyle w:val="ListBullet"/>
      </w:pPr>
      <w:r>
        <w:t>Identify and correct common data-quality problems.</w:t>
      </w:r>
    </w:p>
    <w:p>
      <w:pPr>
        <w:pStyle w:val="ListBullet"/>
      </w:pPr>
      <w:r>
        <w:t>Combine order and customer information using a customer ID.</w:t>
      </w:r>
    </w:p>
    <w:p>
      <w:pPr>
        <w:pStyle w:val="ListBullet"/>
      </w:pPr>
      <w:r>
        <w:t>Measure revenue by category, city, customer, month, and segment.</w:t>
      </w:r>
    </w:p>
    <w:p>
      <w:pPr>
        <w:pStyle w:val="ListBullet"/>
      </w:pPr>
      <w:r>
        <w:t>Develop practical business recommendations from the results.</w:t>
      </w:r>
    </w:p>
    <w:p>
      <w:pPr>
        <w:pStyle w:val="Heading1"/>
      </w:pPr>
      <w:r>
        <w:t>3.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Dataset / measure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968"/>
          </w:tcPr>
          <w:p>
            <w:r>
              <w:t>Raw orders</w:t>
            </w:r>
          </w:p>
        </w:tc>
        <w:tc>
          <w:tcPr>
            <w:tcW w:type="dxa" w:w="4968"/>
          </w:tcPr>
          <w:p>
            <w:r>
              <w:t>312 rows, 8 columns</w:t>
            </w:r>
          </w:p>
        </w:tc>
      </w:tr>
      <w:tr>
        <w:tc>
          <w:tcPr>
            <w:tcW w:type="dxa" w:w="4968"/>
          </w:tcPr>
          <w:p>
            <w:r>
              <w:t>Duplicate rows removed</w:t>
            </w:r>
          </w:p>
        </w:tc>
        <w:tc>
          <w:tcPr>
            <w:tcW w:type="dxa" w:w="4968"/>
          </w:tcPr>
          <w:p>
            <w:r>
              <w:t>12</w:t>
            </w:r>
          </w:p>
        </w:tc>
      </w:tr>
      <w:tr>
        <w:tc>
          <w:tcPr>
            <w:tcW w:type="dxa" w:w="4968"/>
          </w:tcPr>
          <w:p>
            <w:r>
              <w:t>Clean orders</w:t>
            </w:r>
          </w:p>
        </w:tc>
        <w:tc>
          <w:tcPr>
            <w:tcW w:type="dxa" w:w="4968"/>
          </w:tcPr>
          <w:p>
            <w:r>
              <w:t>300 rows, 13 columns</w:t>
            </w:r>
          </w:p>
        </w:tc>
      </w:tr>
      <w:tr>
        <w:tc>
          <w:tcPr>
            <w:tcW w:type="dxa" w:w="4968"/>
          </w:tcPr>
          <w:p>
            <w:r>
              <w:t>Customer records</w:t>
            </w:r>
          </w:p>
        </w:tc>
        <w:tc>
          <w:tcPr>
            <w:tcW w:type="dxa" w:w="4968"/>
          </w:tcPr>
          <w:p>
            <w:r>
              <w:t>60 rows, 4 columns</w:t>
            </w:r>
          </w:p>
        </w:tc>
      </w:tr>
      <w:tr>
        <w:tc>
          <w:tcPr>
            <w:tcW w:type="dxa" w:w="4968"/>
          </w:tcPr>
          <w:p>
            <w:r>
              <w:t>Analysis period</w:t>
            </w:r>
          </w:p>
        </w:tc>
        <w:tc>
          <w:tcPr>
            <w:tcW w:type="dxa" w:w="4968"/>
          </w:tcPr>
          <w:p>
            <w:r>
              <w:t>March–August 2026</w:t>
            </w:r>
          </w:p>
        </w:tc>
      </w:tr>
      <w:tr>
        <w:tc>
          <w:tcPr>
            <w:tcW w:type="dxa" w:w="4968"/>
          </w:tcPr>
          <w:p>
            <w:r>
              <w:t>Product categories</w:t>
            </w:r>
          </w:p>
        </w:tc>
        <w:tc>
          <w:tcPr>
            <w:tcW w:type="dxa" w:w="4968"/>
          </w:tcPr>
          <w:p>
            <w:r>
              <w:t>Beauty, Electronics, Fashion, Home &amp; Kitchen</w:t>
            </w:r>
          </w:p>
        </w:tc>
      </w:tr>
      <w:tr>
        <w:tc>
          <w:tcPr>
            <w:tcW w:type="dxa" w:w="4968"/>
          </w:tcPr>
          <w:p>
            <w:r>
              <w:t>Total revenue</w:t>
            </w:r>
          </w:p>
        </w:tc>
        <w:tc>
          <w:tcPr>
            <w:tcW w:type="dxa" w:w="4968"/>
          </w:tcPr>
          <w:p>
            <w:r>
              <w:t>₩53,904,000</w:t>
            </w:r>
          </w:p>
        </w:tc>
      </w:tr>
    </w:tbl>
    <w:p>
      <w:r>
        <w:t>The order-generation code uses a fixed random seed (42), so results are reproducible. The raw data intentionally includes realistic quality problems for cleaning practice.</w:t>
      </w:r>
    </w:p>
    <w:p>
      <w:pPr>
        <w:pStyle w:val="Heading1"/>
      </w:pPr>
      <w:r>
        <w:t>4. Data Preparation</w:t>
      </w:r>
    </w:p>
    <w:p>
      <w:pPr>
        <w:pStyle w:val="Heading2"/>
      </w:pPr>
      <w:r>
        <w:t>4.1 Problems identified</w:t>
      </w:r>
    </w:p>
    <w:p>
      <w:pPr>
        <w:pStyle w:val="ListBullet"/>
      </w:pPr>
      <w:r>
        <w:t>15 missing quantity values.</w:t>
      </w:r>
    </w:p>
    <w:p>
      <w:pPr>
        <w:pStyle w:val="ListBullet"/>
      </w:pPr>
      <w:r>
        <w:t>20 missing payment-method values.</w:t>
      </w:r>
    </w:p>
    <w:p>
      <w:pPr>
        <w:pStyle w:val="ListBullet"/>
      </w:pPr>
      <w:r>
        <w:t>Inconsistent category capitalization and extra spaces.</w:t>
      </w:r>
    </w:p>
    <w:p>
      <w:pPr>
        <w:pStyle w:val="ListBullet"/>
      </w:pPr>
      <w:r>
        <w:t>12 duplicate rows.</w:t>
      </w:r>
    </w:p>
    <w:p>
      <w:pPr>
        <w:pStyle w:val="ListBullet"/>
      </w:pPr>
      <w:r>
        <w:t>Three orders linked to customer ID 9999, which does not exist in the customer table.</w:t>
      </w:r>
    </w:p>
    <w:p>
      <w:pPr>
        <w:pStyle w:val="ListBullet"/>
      </w:pPr>
      <w:r>
        <w:t>Unit prices stored as text with the Korean won sign and commas.</w:t>
      </w:r>
    </w:p>
    <w:p>
      <w:pPr>
        <w:pStyle w:val="Heading2"/>
      </w:pPr>
      <w:r>
        <w:t>4.2 Cleaning and transformation</w:t>
      </w:r>
    </w:p>
    <w:p>
      <w:pPr>
        <w:pStyle w:val="ListBullet"/>
      </w:pPr>
      <w:r>
        <w:t>Removed duplicate rows, reducing the order table from 312 to 300 rows.</w:t>
      </w:r>
    </w:p>
    <w:p>
      <w:pPr>
        <w:pStyle w:val="ListBullet"/>
      </w:pPr>
      <w:r>
        <w:t>Converted unit_price from text such as ₩99,000 into numeric values.</w:t>
      </w:r>
    </w:p>
    <w:p>
      <w:pPr>
        <w:pStyle w:val="ListBullet"/>
      </w:pPr>
      <w:r>
        <w:t>Converted order_date into a datetime field.</w:t>
      </w:r>
    </w:p>
    <w:p>
      <w:pPr>
        <w:pStyle w:val="ListBullet"/>
      </w:pPr>
      <w:r>
        <w:t>Standardized category labels using trimming and title case.</w:t>
      </w:r>
    </w:p>
    <w:p>
      <w:pPr>
        <w:pStyle w:val="ListBullet"/>
      </w:pPr>
      <w:r>
        <w:t>Filled missing quantity with the median quantity.</w:t>
      </w:r>
    </w:p>
    <w:p>
      <w:pPr>
        <w:pStyle w:val="ListBullet"/>
      </w:pPr>
      <w:r>
        <w:t>Filled missing payment methods with “Unknown”.</w:t>
      </w:r>
    </w:p>
    <w:p>
      <w:pPr>
        <w:pStyle w:val="ListBullet"/>
      </w:pPr>
      <w:r>
        <w:t>Calculated revenue as unit_price × quantity.</w:t>
      </w:r>
    </w:p>
    <w:p>
      <w:pPr>
        <w:pStyle w:val="ListBullet"/>
      </w:pPr>
      <w:r>
        <w:t>Created a month field for time-based analysis.</w:t>
      </w:r>
    </w:p>
    <w:p>
      <w:pPr>
        <w:pStyle w:val="ListBullet"/>
      </w:pPr>
      <w:r>
        <w:t>Used a left join so all valid orders remained in the final dataset.</w:t>
      </w:r>
    </w:p>
    <w:p>
      <w:r>
        <w:t>Join validation: an inner join produced 297 matched orders, while a left join retained all 300 orders. The three unmatched records have customer ID 9999 and total revenue of ₩618,000.</w:t>
      </w:r>
    </w:p>
    <w:p>
      <w:pPr>
        <w:pStyle w:val="Heading1"/>
      </w:pPr>
      <w:r>
        <w:t>5. Exploratory Findings</w:t>
      </w:r>
    </w:p>
    <w:p>
      <w:pPr>
        <w:pStyle w:val="Heading2"/>
      </w:pPr>
      <w:r>
        <w:t>5.1 Revenue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Finding</w:t>
            </w:r>
          </w:p>
        </w:tc>
      </w:tr>
      <w:tr>
        <w:tc>
          <w:tcPr>
            <w:tcW w:type="dxa" w:w="4968"/>
          </w:tcPr>
          <w:p>
            <w:r>
              <w:t>Fashion</w:t>
            </w:r>
          </w:p>
        </w:tc>
        <w:tc>
          <w:tcPr>
            <w:tcW w:type="dxa" w:w="4968"/>
          </w:tcPr>
          <w:p>
            <w:r>
              <w:t>Highest revenue category and strongest category overall.</w:t>
            </w:r>
          </w:p>
        </w:tc>
      </w:tr>
      <w:tr>
        <w:tc>
          <w:tcPr>
            <w:tcW w:type="dxa" w:w="4968"/>
          </w:tcPr>
          <w:p>
            <w:r>
              <w:t>Home &amp; Kitchen</w:t>
            </w:r>
          </w:p>
        </w:tc>
        <w:tc>
          <w:tcPr>
            <w:tcW w:type="dxa" w:w="4968"/>
          </w:tcPr>
          <w:p>
            <w:r>
              <w:t>Second strongest category; especially strong in August.</w:t>
            </w:r>
          </w:p>
        </w:tc>
      </w:tr>
      <w:tr>
        <w:tc>
          <w:tcPr>
            <w:tcW w:type="dxa" w:w="4968"/>
          </w:tcPr>
          <w:p>
            <w:r>
              <w:t>Electronics</w:t>
            </w:r>
          </w:p>
        </w:tc>
        <w:tc>
          <w:tcPr>
            <w:tcW w:type="dxa" w:w="4968"/>
          </w:tcPr>
          <w:p>
            <w:r>
              <w:t>Strong performance in May and July.</w:t>
            </w:r>
          </w:p>
        </w:tc>
      </w:tr>
      <w:tr>
        <w:tc>
          <w:tcPr>
            <w:tcW w:type="dxa" w:w="4968"/>
          </w:tcPr>
          <w:p>
            <w:r>
              <w:t>Beauty</w:t>
            </w:r>
          </w:p>
        </w:tc>
        <w:tc>
          <w:tcPr>
            <w:tcW w:type="dxa" w:w="4968"/>
          </w:tcPr>
          <w:p>
            <w:r>
              <w:t>Lowest monthly revenue, but it recovers in August.</w:t>
            </w:r>
          </w:p>
        </w:tc>
      </w:tr>
    </w:tbl>
    <w:p>
      <w:r>
        <w:t>Order counts are Fashion 82, Beauty 79, Home &amp; Kitchen 73, and Electronics 66. Revenue is the better commercial measure because prices and quantities differ.</w:t>
      </w:r>
    </w:p>
    <w:p>
      <w:pPr>
        <w:pStyle w:val="Heading2"/>
      </w:pPr>
      <w:r>
        <w:t>5.2 Revenue by 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tcW w:type="dxa" w:w="3312"/>
            <w:shd w:fill="1F4E78"/>
          </w:tcPr>
          <w:p>
            <w:r>
              <w:rPr>
                <w:b/>
                <w:color w:val="FFFFFF"/>
              </w:rPr>
              <w:t>Revenue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Seoul</w:t>
            </w:r>
          </w:p>
        </w:tc>
        <w:tc>
          <w:tcPr>
            <w:tcW w:type="dxa" w:w="3312"/>
          </w:tcPr>
          <w:p>
            <w:r>
              <w:t>₩16,193,000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Busan</w:t>
            </w:r>
          </w:p>
        </w:tc>
        <w:tc>
          <w:tcPr>
            <w:tcW w:type="dxa" w:w="3312"/>
          </w:tcPr>
          <w:p>
            <w:r>
              <w:t>₩11,175,000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Daegu</w:t>
            </w:r>
          </w:p>
        </w:tc>
        <w:tc>
          <w:tcPr>
            <w:tcW w:type="dxa" w:w="3312"/>
          </w:tcPr>
          <w:p>
            <w:r>
              <w:t>₩9,372,000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Incheon</w:t>
            </w:r>
          </w:p>
        </w:tc>
        <w:tc>
          <w:tcPr>
            <w:tcW w:type="dxa" w:w="3312"/>
          </w:tcPr>
          <w:p>
            <w:r>
              <w:t>₩7,658,000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Daejeon</w:t>
            </w:r>
          </w:p>
        </w:tc>
        <w:tc>
          <w:tcPr>
            <w:tcW w:type="dxa" w:w="3312"/>
          </w:tcPr>
          <w:p>
            <w:r>
              <w:t>₩6,671,000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Gwangju</w:t>
            </w:r>
          </w:p>
        </w:tc>
        <w:tc>
          <w:tcPr>
            <w:tcW w:type="dxa" w:w="3312"/>
          </w:tcPr>
          <w:p>
            <w:r>
              <w:t>₩2,217,000</w:t>
            </w:r>
          </w:p>
        </w:tc>
      </w:tr>
      <w:tr>
        <w:tc>
          <w:tcPr>
            <w:tcW w:type="dxa" w:w="3312"/>
          </w:tcPr>
          <w:p>
            <w:r>
              <w:t>—</w:t>
            </w:r>
          </w:p>
        </w:tc>
        <w:tc>
          <w:tcPr>
            <w:tcW w:type="dxa" w:w="3312"/>
          </w:tcPr>
          <w:p>
            <w:r>
              <w:t>Unknown</w:t>
            </w:r>
          </w:p>
        </w:tc>
        <w:tc>
          <w:tcPr>
            <w:tcW w:type="dxa" w:w="3312"/>
          </w:tcPr>
          <w:p>
            <w:r>
              <w:t>₩618,000</w:t>
            </w:r>
          </w:p>
        </w:tc>
      </w:tr>
    </w:tbl>
    <w:p>
      <w:r>
        <w:t>Seoul generates the highest revenue, while Gwangju is the weakest identified city. The Unknown amount should be resolved before relying on geographic reports.</w:t>
      </w:r>
    </w:p>
    <w:p>
      <w:pPr>
        <w:pStyle w:val="Heading2"/>
      </w:pPr>
      <w:r>
        <w:t>5.3 Monthly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Revenue</w:t>
            </w:r>
          </w:p>
        </w:tc>
      </w:tr>
      <w:tr>
        <w:tc>
          <w:tcPr>
            <w:tcW w:type="dxa" w:w="4968"/>
          </w:tcPr>
          <w:p>
            <w:r>
              <w:t>2026-03</w:t>
            </w:r>
          </w:p>
        </w:tc>
        <w:tc>
          <w:tcPr>
            <w:tcW w:type="dxa" w:w="4968"/>
          </w:tcPr>
          <w:p>
            <w:r>
              <w:t>₩8,202,000</w:t>
            </w:r>
          </w:p>
        </w:tc>
      </w:tr>
      <w:tr>
        <w:tc>
          <w:tcPr>
            <w:tcW w:type="dxa" w:w="4968"/>
          </w:tcPr>
          <w:p>
            <w:r>
              <w:t>2026-04</w:t>
            </w:r>
          </w:p>
        </w:tc>
        <w:tc>
          <w:tcPr>
            <w:tcW w:type="dxa" w:w="4968"/>
          </w:tcPr>
          <w:p>
            <w:r>
              <w:t>₩8,571,000</w:t>
            </w:r>
          </w:p>
        </w:tc>
      </w:tr>
      <w:tr>
        <w:tc>
          <w:tcPr>
            <w:tcW w:type="dxa" w:w="4968"/>
          </w:tcPr>
          <w:p>
            <w:r>
              <w:t>2026-05</w:t>
            </w:r>
          </w:p>
        </w:tc>
        <w:tc>
          <w:tcPr>
            <w:tcW w:type="dxa" w:w="4968"/>
          </w:tcPr>
          <w:p>
            <w:r>
              <w:t>₩9,176,000</w:t>
            </w:r>
          </w:p>
        </w:tc>
      </w:tr>
      <w:tr>
        <w:tc>
          <w:tcPr>
            <w:tcW w:type="dxa" w:w="4968"/>
          </w:tcPr>
          <w:p>
            <w:r>
              <w:t>2026-06</w:t>
            </w:r>
          </w:p>
        </w:tc>
        <w:tc>
          <w:tcPr>
            <w:tcW w:type="dxa" w:w="4968"/>
          </w:tcPr>
          <w:p>
            <w:r>
              <w:t>₩7,376,000</w:t>
            </w:r>
          </w:p>
        </w:tc>
      </w:tr>
      <w:tr>
        <w:tc>
          <w:tcPr>
            <w:tcW w:type="dxa" w:w="4968"/>
          </w:tcPr>
          <w:p>
            <w:r>
              <w:t>2026-07</w:t>
            </w:r>
          </w:p>
        </w:tc>
        <w:tc>
          <w:tcPr>
            <w:tcW w:type="dxa" w:w="4968"/>
          </w:tcPr>
          <w:p>
            <w:r>
              <w:t>₩11,749,000</w:t>
            </w:r>
          </w:p>
        </w:tc>
      </w:tr>
      <w:tr>
        <w:tc>
          <w:tcPr>
            <w:tcW w:type="dxa" w:w="4968"/>
          </w:tcPr>
          <w:p>
            <w:r>
              <w:t>2026-08</w:t>
            </w:r>
          </w:p>
        </w:tc>
        <w:tc>
          <w:tcPr>
            <w:tcW w:type="dxa" w:w="4968"/>
          </w:tcPr>
          <w:p>
            <w:r>
              <w:t>₩8,830,000</w:t>
            </w:r>
          </w:p>
        </w:tc>
      </w:tr>
    </w:tbl>
    <w:p>
      <w:r>
        <w:t>July is the strongest month and June is the weakest. July revenue is approximately 59% higher than June, so campaign, product, and seasonal drivers should be investigated.</w:t>
      </w:r>
    </w:p>
    <w:p>
      <w:pPr>
        <w:pStyle w:val="Heading2"/>
      </w:pPr>
      <w:r>
        <w:t>5.4 Customers and Premium orders</w:t>
      </w:r>
    </w:p>
    <w:p>
      <w:r>
        <w:t>The five highest-revenue customers are Customer_16 (₩2,922,000), Customer_1 (₩2,451,000), Customer_7 (₩2,168,000), Customer_5 (₩2,079,000), and Customer_20 (₩1,816,000). Seven Premium-segment orders exceed ₩300,000; the largest listed order is Customer_20’s Electronics order worth ₩756,000.</w:t>
      </w:r>
    </w:p>
    <w:p>
      <w:pPr>
        <w:pStyle w:val="Heading1"/>
      </w:pPr>
      <w:r>
        <w:t>6. Findings and Interpretation</w:t>
      </w:r>
    </w:p>
    <w:p>
      <w:pPr>
        <w:pStyle w:val="ListBullet"/>
      </w:pPr>
      <w:r>
        <w:t>Revenue is concentrated in a small number of customers and cities, creating both targeting opportunities and dependency risk.</w:t>
      </w:r>
    </w:p>
    <w:p>
      <w:pPr>
        <w:pStyle w:val="ListBullet"/>
      </w:pPr>
      <w:r>
        <w:t>Fashion is the strongest category and needs careful inventory planning.</w:t>
      </w:r>
    </w:p>
    <w:p>
      <w:pPr>
        <w:pStyle w:val="ListBullet"/>
      </w:pPr>
      <w:r>
        <w:t>July performance is substantially stronger than other months and may reveal repeatable campaign or product drivers.</w:t>
      </w:r>
    </w:p>
    <w:p>
      <w:pPr>
        <w:pStyle w:val="ListBullet"/>
      </w:pPr>
      <w:r>
        <w:t>Unmatched customer records show why referential-integrity checks are necessary.</w:t>
      </w:r>
    </w:p>
    <w:p>
      <w:pPr>
        <w:pStyle w:val="ListBullet"/>
      </w:pPr>
      <w:r>
        <w:t>Unknown payment methods were preserved rather than guessed, protecting analysis integrity.</w:t>
      </w:r>
    </w:p>
    <w:p>
      <w:pPr>
        <w:pStyle w:val="Heading1"/>
      </w:pPr>
      <w:r>
        <w:t>7.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968"/>
          </w:tcPr>
          <w:p>
            <w:r>
              <w:t>Prioritize Fashion inventory</w:t>
            </w:r>
          </w:p>
        </w:tc>
        <w:tc>
          <w:tcPr>
            <w:tcW w:type="dxa" w:w="4968"/>
          </w:tcPr>
          <w:p>
            <w:r>
              <w:t>Maintain stock of leading Fashion products and monitor stock-outs.</w:t>
            </w:r>
          </w:p>
        </w:tc>
      </w:tr>
      <w:tr>
        <w:tc>
          <w:tcPr>
            <w:tcW w:type="dxa" w:w="4968"/>
          </w:tcPr>
          <w:p>
            <w:r>
              <w:t>Investigate July success</w:t>
            </w:r>
          </w:p>
        </w:tc>
        <w:tc>
          <w:tcPr>
            <w:tcW w:type="dxa" w:w="4968"/>
          </w:tcPr>
          <w:p>
            <w:r>
              <w:t>Review July promotions, traffic, availability, and campaigns.</w:t>
            </w:r>
          </w:p>
        </w:tc>
      </w:tr>
      <w:tr>
        <w:tc>
          <w:tcPr>
            <w:tcW w:type="dxa" w:w="4968"/>
          </w:tcPr>
          <w:p>
            <w:r>
              <w:t>Use city-specific actions</w:t>
            </w:r>
          </w:p>
        </w:tc>
        <w:tc>
          <w:tcPr>
            <w:tcW w:type="dxa" w:w="4968"/>
          </w:tcPr>
          <w:p>
            <w:r>
              <w:t>Protect Seoul and Busan; test localized offers in Gwangju and Daejeon.</w:t>
            </w:r>
          </w:p>
        </w:tc>
      </w:tr>
      <w:tr>
        <w:tc>
          <w:tcPr>
            <w:tcW w:type="dxa" w:w="4968"/>
          </w:tcPr>
          <w:p>
            <w:r>
              <w:t>Create a VIP program</w:t>
            </w:r>
          </w:p>
        </w:tc>
        <w:tc>
          <w:tcPr>
            <w:tcW w:type="dxa" w:w="4968"/>
          </w:tcPr>
          <w:p>
            <w:r>
              <w:t>Offer early access, bundles, points, or personalized promotions to top customers.</w:t>
            </w:r>
          </w:p>
        </w:tc>
      </w:tr>
      <w:tr>
        <w:tc>
          <w:tcPr>
            <w:tcW w:type="dxa" w:w="4968"/>
          </w:tcPr>
          <w:p>
            <w:r>
              <w:t>Improve customer-ID governance</w:t>
            </w:r>
          </w:p>
        </w:tc>
        <w:tc>
          <w:tcPr>
            <w:tcW w:type="dxa" w:w="4968"/>
          </w:tcPr>
          <w:p>
            <w:r>
              <w:t>Validate IDs at order entry and resolve ID 9999.</w:t>
            </w:r>
          </w:p>
        </w:tc>
      </w:tr>
      <w:tr>
        <w:tc>
          <w:tcPr>
            <w:tcW w:type="dxa" w:w="4968"/>
          </w:tcPr>
          <w:p>
            <w:r>
              <w:t>Automate data-quality checks</w:t>
            </w:r>
          </w:p>
        </w:tc>
        <w:tc>
          <w:tcPr>
            <w:tcW w:type="dxa" w:w="4968"/>
          </w:tcPr>
          <w:p>
            <w:r>
              <w:t>Check duplicates, missing fields, categories, prices, and unmatched IDs.</w:t>
            </w:r>
          </w:p>
        </w:tc>
      </w:tr>
      <w:tr>
        <w:tc>
          <w:tcPr>
            <w:tcW w:type="dxa" w:w="4968"/>
          </w:tcPr>
          <w:p>
            <w:r>
              <w:t>Analyze payment methods</w:t>
            </w:r>
          </w:p>
        </w:tc>
        <w:tc>
          <w:tcPr>
            <w:tcW w:type="dxa" w:w="4968"/>
          </w:tcPr>
          <w:p>
            <w:r>
              <w:t>Investigate Unknown values before comparing payment-channel performance.</w:t>
            </w:r>
          </w:p>
        </w:tc>
      </w:tr>
    </w:tbl>
    <w:p>
      <w:pPr>
        <w:pStyle w:val="Heading1"/>
      </w:pPr>
      <w:r>
        <w:t>8. Limitations</w:t>
      </w:r>
    </w:p>
    <w:p>
      <w:pPr>
        <w:pStyle w:val="ListBullet"/>
      </w:pPr>
      <w:r>
        <w:t>The dataset is simulated rather than live business data.</w:t>
      </w:r>
    </w:p>
    <w:p>
      <w:pPr>
        <w:pStyle w:val="ListBullet"/>
      </w:pPr>
      <w:r>
        <w:t>The analysis covers only six months.</w:t>
      </w:r>
    </w:p>
    <w:p>
      <w:pPr>
        <w:pStyle w:val="ListBullet"/>
      </w:pPr>
      <w:r>
        <w:t>Revenue is not profit; costs, discounts, refunds, and shipping are excluded.</w:t>
      </w:r>
    </w:p>
    <w:p>
      <w:pPr>
        <w:pStyle w:val="ListBullet"/>
      </w:pPr>
      <w:r>
        <w:t>Median quantity imputation may not reflect original transactions.</w:t>
      </w:r>
    </w:p>
    <w:p>
      <w:pPr>
        <w:pStyle w:val="ListBullet"/>
      </w:pPr>
      <w:r>
        <w:t>Additional charts for city and customer concentration would strengthen the dashboard.</w:t>
      </w:r>
    </w:p>
    <w:p>
      <w:pPr>
        <w:pStyle w:val="Heading1"/>
      </w:pPr>
      <w:r>
        <w:t>9. Complete Notebook Code</w:t>
      </w:r>
    </w:p>
    <w:p>
      <w:r>
        <w:t>The following section reproduces all code cells from the submitted notebook, including recorded outputs.</w:t>
      </w:r>
    </w:p>
    <w:p>
      <w:pPr>
        <w:pStyle w:val="Heading2"/>
      </w:pPr>
      <w:r>
        <w:t>Code Cell 1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import numpy as np</w:t>
        <w:br/>
        <w:t>import pandas as pd</w:t>
        <w:br/>
        <w:t>import matplotlib.pyplot as plt</w:t>
        <w:br/>
        <w:t>pd.set_option("display.max_columns", None) # show every column</w:t>
        <w:br/>
        <w:t>pd.options.display.float_format = "{:,.0f}".format # 1234567.0 -&gt; 1,234,567</w:t>
      </w:r>
    </w:p>
    <w:p>
      <w:pPr>
        <w:pStyle w:val="Heading2"/>
      </w:pPr>
      <w:r>
        <w:t>Code Cell 2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rng = np.random.default_rng(42)  # fixed seed: everyone gets the same data</w:t>
        <w:br/>
        <w:br/>
        <w:t>cities = ["Seoul", "Busan", "Incheon", "Daegu", "Daejeon", "Gwangju"]</w:t>
        <w:br/>
        <w:br/>
        <w:t>customers = pd.DataFrame({</w:t>
        <w:br/>
        <w:t xml:space="preserve">    "customer_id": range(1001, 1061),</w:t>
        <w:br/>
        <w:t xml:space="preserve">    "customer_name": [f"Customer_{i}" for i in range(1, 61)],</w:t>
        <w:br/>
        <w:t xml:space="preserve">    "city": rng.choice(cities, 60, p=[0.35, 0.2, 0.15, 0.1, 0.1, 0.1]),</w:t>
        <w:br/>
        <w:t xml:space="preserve">    "segment": rng.choice(["Regular", "Premium"], 60, p=[0.75, 0.25]),</w:t>
        <w:br/>
        <w:t>})</w:t>
        <w:br/>
        <w:br/>
        <w:t>catalog = {</w:t>
        <w:br/>
        <w:t xml:space="preserve">    "Electronics": [</w:t>
        <w:br/>
        <w:t xml:space="preserve">        ("Wireless Earbuds", 59000),</w:t>
        <w:br/>
        <w:t xml:space="preserve">        ("Phone Charger", 25000),</w:t>
        <w:br/>
        <w:t xml:space="preserve">        ("Smart Watch", 189000)</w:t>
        <w:br/>
        <w:t xml:space="preserve">    ],</w:t>
        <w:br/>
        <w:t xml:space="preserve">    "Home &amp; Kitchen": [</w:t>
        <w:br/>
        <w:t xml:space="preserve">        ("Air Fryer", 99000),</w:t>
        <w:br/>
        <w:t xml:space="preserve">        ("Rice Cooker", 129000),</w:t>
        <w:br/>
        <w:t xml:space="preserve">        ("Water Bottle", 18000)</w:t>
        <w:br/>
        <w:t xml:space="preserve">    ],</w:t>
        <w:br/>
        <w:t xml:space="preserve">    "Fashion": [</w:t>
        <w:br/>
        <w:t xml:space="preserve">        ("Running Shoes", 89000),</w:t>
        <w:br/>
        <w:t xml:space="preserve">        ("Winter Jacket", 159000),</w:t>
        <w:br/>
        <w:t xml:space="preserve">        ("Backpack", 49000)</w:t>
        <w:br/>
        <w:t xml:space="preserve">    ],</w:t>
        <w:br/>
        <w:t xml:space="preserve">    "Beauty": [</w:t>
        <w:br/>
        <w:t xml:space="preserve">        ("Sunscreen", 22000),</w:t>
        <w:br/>
        <w:t xml:space="preserve">        ("Face Serum", 45000),</w:t>
        <w:br/>
        <w:t xml:space="preserve">        ("Hand Cream", 12000)</w:t>
        <w:br/>
        <w:t xml:space="preserve">    ],</w:t>
        <w:br/>
        <w:t>}</w:t>
        <w:br/>
        <w:br/>
        <w:t>n = 300</w:t>
        <w:br/>
        <w:t>rows = []</w:t>
        <w:br/>
        <w:br/>
        <w:t>for i in range(n):</w:t>
        <w:br/>
        <w:t xml:space="preserve">    cat = rng.choice(list(catalog.keys()))</w:t>
        <w:br/>
        <w:t xml:space="preserve">    prod, price = catalog[cat][rng.integers(0, 3)]</w:t>
        <w:br/>
        <w:t xml:space="preserve">    day = pd.Timestamp("2026-03-01") + pd.Timedelta(</w:t>
        <w:br/>
        <w:t xml:space="preserve">        days=int(rng.integers(0, 180))</w:t>
        <w:br/>
        <w:t xml:space="preserve">    )</w:t>
        <w:br/>
        <w:br/>
        <w:t xml:space="preserve">    rows.append({</w:t>
        <w:br/>
        <w:t xml:space="preserve">        "order_id": 5001 + i,</w:t>
        <w:br/>
        <w:t xml:space="preserve">        "customer_id": int(rng.choice(customers["customer_id"].iloc[:50])),</w:t>
        <w:br/>
        <w:t xml:space="preserve">        "order_date": day.strftime("%Y-%m-%d"),</w:t>
        <w:br/>
        <w:t xml:space="preserve">        "category": cat,</w:t>
        <w:br/>
        <w:t xml:space="preserve">        "product": prod,</w:t>
        <w:br/>
        <w:t xml:space="preserve">        "unit_price": f"₩{price:,}",</w:t>
        <w:br/>
        <w:t xml:space="preserve">        "quantity": float(rng.integers(1, 5)),</w:t>
        <w:br/>
        <w:t xml:space="preserve">        "payment_method": rng.choice(</w:t>
        <w:br/>
        <w:t xml:space="preserve">            ["Card", "KakaoPay", "Bank Transfer"]</w:t>
        <w:br/>
        <w:t xml:space="preserve">        ),</w:t>
        <w:br/>
        <w:t xml:space="preserve">    })</w:t>
        <w:br/>
        <w:br/>
        <w:t>orders = pd.DataFrame(rows)</w:t>
        <w:br/>
        <w:br/>
        <w:t># ---- make the data realistically messy ----</w:t>
        <w:br/>
        <w:t>orders.loc[rng.choice(n, 15, replace=False), "quantity"] = np.nan</w:t>
        <w:br/>
        <w:t>orders.loc[rng.choice(n, 20, replace=False), "payment_method"] = np.nan</w:t>
        <w:br/>
        <w:t>orders.loc[rng.choice(n, 40, replace=False), "category"] = (</w:t>
        <w:br/>
        <w:t xml:space="preserve">    orders["category"].str.lower()</w:t>
        <w:br/>
        <w:t>)</w:t>
        <w:br/>
        <w:t>orders.loc[rng.choice(n, 25, replace=False), "category"] = (</w:t>
        <w:br/>
        <w:t xml:space="preserve">    " " + orders["category"] + " "</w:t>
        <w:br/>
        <w:t>)</w:t>
        <w:br/>
        <w:br/>
        <w:t>orders.loc[[10, 11, 12], "customer_id"] = 9999</w:t>
        <w:br/>
        <w:br/>
        <w:t>orders = pd.concat(</w:t>
        <w:br/>
        <w:t xml:space="preserve">    [orders, orders.sample(12, random_state=1)],</w:t>
        <w:br/>
        <w:t xml:space="preserve">    ignore_index=True</w:t>
        <w:br/>
        <w:t>)</w:t>
        <w:br/>
        <w:br/>
        <w:t>orders = orders.sample(</w:t>
        <w:br/>
        <w:t xml:space="preserve">    frac=1,</w:t>
        <w:br/>
        <w:t xml:space="preserve">    random_state=7</w:t>
        <w:br/>
        <w:t>).reset_index(drop=True)</w:t>
        <w:br/>
        <w:br/>
        <w:t>orders.to_csv("orders_raw.csv", index=False, encoding="utf-8-sig")</w:t>
        <w:br/>
        <w:t>customers.to_csv("customers.csv", index=False, encoding="utf-8-sig")</w:t>
        <w:br/>
        <w:br/>
        <w:t>print("Created orders_raw.csv and customers.csv")</w:t>
        <w:br/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Created orders_raw.csv and customers.csv</w:t>
        <w:br/>
      </w:r>
    </w:p>
    <w:p>
      <w:pPr>
        <w:pStyle w:val="Heading2"/>
      </w:pPr>
      <w:r>
        <w:t>Code Cell 3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orders = pd.read_csv("orders_raw.csv")</w:t>
        <w:br/>
        <w:t>customers = pd.read_csv("customers.csv")</w:t>
        <w:br/>
        <w:t>print("orders :", orders.shape)</w:t>
        <w:br/>
        <w:t>print("customers:", customers.shape)</w:t>
        <w:br/>
        <w:t>orders.head(8)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orders : (312, 8)</w:t>
        <w:br/>
        <w:t>customers: (60, 4)</w:t>
        <w:br/>
        <w:br/>
        <w:t xml:space="preserve">   order_id  customer_id  order_date        category           product  \</w:t>
        <w:br/>
        <w:t xml:space="preserve">0      5285         1046  2026-03-29  Home &amp; Kitchen         Air Fryer   </w:t>
        <w:br/>
        <w:t xml:space="preserve">1      5171         1042  2026-05-20  Home &amp; Kitchen      Water Bottle   </w:t>
        <w:br/>
        <w:t xml:space="preserve">2      5151         1043  2026-08-15          Beauty        Face Serum   </w:t>
        <w:br/>
        <w:t xml:space="preserve">3      5105         1042  2026-07-26          Beauty        Hand Cream   </w:t>
        <w:br/>
        <w:t xml:space="preserve">4      5038         1049  2026-03-02         Fashion     Winter Jacket   </w:t>
        <w:br/>
        <w:t xml:space="preserve">5      5102         1031  2026-07-26    Electronics   Wireless Earbuds   </w:t>
        <w:br/>
        <w:t xml:space="preserve">6      5267         1028  2026-04-10          Beauty         Sunscreen   </w:t>
        <w:br/>
        <w:t xml:space="preserve">7      5243         1035  2026-03-29         fashion     Winter Jacket   </w:t>
        <w:br/>
        <w:br/>
        <w:t xml:space="preserve">  unit_price  quantity payment_method  </w:t>
        <w:br/>
        <w:t xml:space="preserve">0    ₩99,000         1           Card  </w:t>
        <w:br/>
        <w:t xml:space="preserve">1    ₩18,000         1           Card  </w:t>
        <w:br/>
        <w:t xml:space="preserve">2    ₩45,000         2       KakaoPay  </w:t>
        <w:br/>
        <w:t xml:space="preserve">3    ₩12,000         2           Card  </w:t>
        <w:br/>
        <w:t xml:space="preserve">4   ₩159,000         1       KakaoPay  </w:t>
        <w:br/>
        <w:t xml:space="preserve">5    ₩59,000         4  Bank Transfer  </w:t>
        <w:br/>
        <w:t xml:space="preserve">6    ₩22,000         2           Card  </w:t>
        <w:br/>
        <w:t xml:space="preserve">7   ₩159,000         2           Card  </w:t>
      </w:r>
    </w:p>
    <w:p>
      <w:pPr>
        <w:pStyle w:val="Heading2"/>
      </w:pPr>
      <w:r>
        <w:t>Code Cell 4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print(orders["category"].value_counts())</w:t>
        <w:br/>
        <w:t>print("\nSample prices:", orders["unit_price"].head(3).tolist())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category</w:t>
        <w:br/>
        <w:t>Beauty              68</w:t>
        <w:br/>
        <w:t>Fashion             68</w:t>
        <w:br/>
        <w:t>Home &amp; Kitchen      56</w:t>
        <w:br/>
        <w:t>Electronics         53</w:t>
        <w:br/>
        <w:t>home &amp; kitchen      12</w:t>
        <w:br/>
        <w:t>fashion             11</w:t>
        <w:br/>
        <w:t>beauty               9</w:t>
        <w:br/>
        <w:t>electronics          9</w:t>
        <w:br/>
        <w:t xml:space="preserve"> Home &amp; Kitchen      8</w:t>
        <w:br/>
        <w:t xml:space="preserve"> Fashion             7</w:t>
        <w:br/>
        <w:t xml:space="preserve"> Electronics         5</w:t>
        <w:br/>
        <w:t xml:space="preserve"> Beauty              4</w:t>
        <w:br/>
        <w:t xml:space="preserve"> electronics         1</w:t>
        <w:br/>
        <w:t xml:space="preserve"> home &amp; kitchen      1</w:t>
        <w:br/>
        <w:t>Name: count, dtype: int64</w:t>
        <w:br/>
        <w:br/>
        <w:t>Sample prices: ['₩99,000', '₩18,000', '₩45,000']</w:t>
        <w:br/>
      </w:r>
    </w:p>
    <w:p>
      <w:pPr>
        <w:pStyle w:val="Heading2"/>
      </w:pPr>
      <w:r>
        <w:t>Code Cell 5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rows_before = len(orders)</w:t>
        <w:br/>
        <w:t>orders = orders.drop_duplicates()</w:t>
        <w:br/>
        <w:br/>
        <w:t>print(</w:t>
        <w:br/>
        <w:t xml:space="preserve">    f"Rows before: {rows_before} | after: {len(orders)} | "</w:t>
        <w:br/>
        <w:t xml:space="preserve">    f"removed: {rows_before - len(orders)}"</w:t>
        <w:br/>
        <w:t>)</w:t>
        <w:br/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Rows before: 312 | after: 300 | removed: 12</w:t>
        <w:br/>
      </w:r>
    </w:p>
    <w:p>
      <w:pPr>
        <w:pStyle w:val="Heading2"/>
      </w:pPr>
      <w:r>
        <w:t>Code Cell 6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# Price: strip the won sign and commas, then convert to float</w:t>
        <w:br/>
        <w:t>orders["unit_price"] = (</w:t>
        <w:br/>
        <w:t>orders["unit_price"]</w:t>
        <w:br/>
        <w:t>.str.replace("\u20a9", "", regex=False)</w:t>
        <w:br/>
        <w:t>.str.replace(",", "", regex=False)</w:t>
        <w:br/>
        <w:t>.astype(float)</w:t>
        <w:br/>
        <w:t>)</w:t>
        <w:br/>
        <w:t># Date: text -&gt; real datetime</w:t>
        <w:br/>
        <w:t>orders["order_date"] = pd.to_datetime(orders["order_date"])</w:t>
        <w:br/>
        <w:t>orders.dtypes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order_id                   int64</w:t>
        <w:br/>
        <w:t>customer_id                int64</w:t>
        <w:br/>
        <w:t>order_date        datetime64[ns]</w:t>
        <w:br/>
        <w:t>category                  object</w:t>
        <w:br/>
        <w:t>product                   object</w:t>
        <w:br/>
        <w:t>unit_price               float64</w:t>
        <w:br/>
        <w:t>quantity                 float64</w:t>
        <w:br/>
        <w:t>payment_method            object</w:t>
        <w:br/>
        <w:t>dtype: object</w:t>
      </w:r>
    </w:p>
    <w:p>
      <w:pPr>
        <w:pStyle w:val="Heading2"/>
      </w:pPr>
      <w:r>
        <w:t>Code Cell 7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orders["category"] = orders["category"].str.strip().str.title()</w:t>
        <w:br/>
        <w:t>orders["category"].value_counts()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category</w:t>
        <w:br/>
        <w:t>Fashion           82</w:t>
        <w:br/>
        <w:t>Beauty            79</w:t>
        <w:br/>
        <w:t>Home &amp; Kitchen    73</w:t>
        <w:br/>
        <w:t>Electronics       66</w:t>
        <w:br/>
        <w:t>Name: count, dtype: int64</w:t>
      </w:r>
    </w:p>
    <w:p>
      <w:pPr>
        <w:pStyle w:val="Heading2"/>
      </w:pPr>
      <w:r>
        <w:t>Code Cell 8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# Quantity is numeric -&gt; fill with the median (robust to outliers)</w:t>
        <w:br/>
        <w:t>orders["quantity"] = orders["quantity"].fillna(orders["quantity"].median()).astype(int)</w:t>
        <w:br/>
        <w:t># Payment method is text -&gt; fill with an honest placeholder</w:t>
        <w:br/>
        <w:t>orders["payment_method"] = orders["payment_method"].fillna("Unknown")</w:t>
        <w:br/>
        <w:t>print("Missing values left:", orders.isna().sum().sum())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Missing values left: 0</w:t>
        <w:br/>
      </w:r>
    </w:p>
    <w:p>
      <w:pPr>
        <w:pStyle w:val="Heading2"/>
      </w:pPr>
      <w:r>
        <w:t>Code Cell 9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orders["revenue"] = orders["unit_price"] * orders["quantity"]</w:t>
        <w:br/>
        <w:t>orders["month"] = orders["order_date"].dt.strftime("%Y-%m")</w:t>
        <w:br/>
        <w:t>orders.head()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 xml:space="preserve">   order_id  customer_id order_date        category        product  \</w:t>
        <w:br/>
        <w:t xml:space="preserve">0      5285         1046 2026-03-29  Home &amp; Kitchen      Air Fryer   </w:t>
        <w:br/>
        <w:t xml:space="preserve">1      5171         1042 2026-05-20  Home &amp; Kitchen   Water Bottle   </w:t>
        <w:br/>
        <w:t xml:space="preserve">2      5151         1043 2026-08-15          Beauty     Face Serum   </w:t>
        <w:br/>
        <w:t xml:space="preserve">3      5105         1042 2026-07-26          Beauty     Hand Cream   </w:t>
        <w:br/>
        <w:t xml:space="preserve">4      5038         1049 2026-03-02         Fashion  Winter Jacket   </w:t>
        <w:br/>
        <w:br/>
        <w:t xml:space="preserve">   unit_price  quantity payment_method  revenue    month  </w:t>
        <w:br/>
        <w:t xml:space="preserve">0      99,000         1           Card   99,000  2026-03  </w:t>
        <w:br/>
        <w:t xml:space="preserve">1      18,000         1           Card   18,000  2026-05  </w:t>
        <w:br/>
        <w:t xml:space="preserve">2      45,000         2       KakaoPay   90,000  2026-08  </w:t>
        <w:br/>
        <w:t xml:space="preserve">3      12,000         2           Card   24,000  2026-07  </w:t>
        <w:br/>
        <w:t xml:space="preserve">4     159,000         1       KakaoPay  159,000  2026-03  </w:t>
      </w:r>
    </w:p>
    <w:p>
      <w:pPr>
        <w:pStyle w:val="Heading2"/>
      </w:pPr>
      <w:r>
        <w:t>Code Cell 10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print("Orders before merge:", len(orders))</w:t>
        <w:br/>
        <w:t>inner = pd.merge(orders, customers, on="customer_id", how="inner")</w:t>
        <w:br/>
        <w:t>print("Rows after INNER join:", len(inner))</w:t>
        <w:br/>
        <w:t>merged = pd.merge(orders, customers, on="customer_id", how="left", indicator=True)</w:t>
        <w:br/>
        <w:t>print("Rows after LEFT join :", len(merged))</w:t>
        <w:br/>
        <w:t>merged["_merge"].value_counts()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Orders before merge: 300</w:t>
        <w:br/>
        <w:t>Rows after INNER join: 297</w:t>
        <w:br/>
        <w:t>Rows after LEFT join : 300</w:t>
        <w:br/>
        <w:br/>
        <w:t>_merge</w:t>
        <w:br/>
        <w:t>both          297</w:t>
        <w:br/>
        <w:t>left_only       3</w:t>
        <w:br/>
        <w:t>right_only      0</w:t>
        <w:br/>
        <w:t>Name: count, dtype: int64</w:t>
      </w:r>
    </w:p>
    <w:p>
      <w:pPr>
        <w:pStyle w:val="Heading2"/>
      </w:pPr>
      <w:r>
        <w:t>Code Cell 11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orphans = merged[merged["_merge"] == "left_only"]</w:t>
        <w:br/>
        <w:t>orphans[["order_id", "customer_id", "revenue"]]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 xml:space="preserve">     order_id  customer_id  revenue</w:t>
        <w:br/>
        <w:t>106      5012         9999  387,000</w:t>
        <w:br/>
        <w:t>245      5013         9999  177,000</w:t>
        <w:br/>
        <w:t>267      5011         9999   54,000</w:t>
      </w:r>
    </w:p>
    <w:p>
      <w:pPr>
        <w:pStyle w:val="Heading2"/>
      </w:pPr>
      <w:r>
        <w:t>Code Cell 12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for col in ["city", "segment", "customer_name"]:</w:t>
        <w:br/>
        <w:t xml:space="preserve">    merged[col] = merged[col].fillna("Unknown")</w:t>
        <w:br/>
        <w:br/>
        <w:t>df = merged.drop(columns="_merge")</w:t>
        <w:br/>
        <w:br/>
        <w:t>print(df.shape)</w:t>
        <w:br/>
        <w:t>df.head()</w:t>
        <w:br/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(300, 13)</w:t>
        <w:br/>
        <w:br/>
        <w:t xml:space="preserve">   order_id  customer_id order_date        category        product  \</w:t>
        <w:br/>
        <w:t xml:space="preserve">0      5285         1046 2026-03-29  Home &amp; Kitchen      Air Fryer   </w:t>
        <w:br/>
        <w:t xml:space="preserve">1      5171         1042 2026-05-20  Home &amp; Kitchen   Water Bottle   </w:t>
        <w:br/>
        <w:t xml:space="preserve">2      5151         1043 2026-08-15          Beauty     Face Serum   </w:t>
        <w:br/>
        <w:t xml:space="preserve">3      5105         1042 2026-07-26          Beauty     Hand Cream   </w:t>
        <w:br/>
        <w:t xml:space="preserve">4      5038         1049 2026-03-02         Fashion  Winter Jacket   </w:t>
        <w:br/>
        <w:br/>
        <w:t xml:space="preserve">   unit_price  quantity payment_method  revenue    month customer_name  \</w:t>
        <w:br/>
        <w:t xml:space="preserve">0      99,000         1           Card   99,000  2026-03   Customer_46   </w:t>
        <w:br/>
        <w:t xml:space="preserve">1      18,000         1           Card   18,000  2026-05   Customer_42   </w:t>
        <w:br/>
        <w:t xml:space="preserve">2      45,000         2       KakaoPay   90,000  2026-08   Customer_43   </w:t>
        <w:br/>
        <w:t xml:space="preserve">3      12,000         2           Card   24,000  2026-07   Customer_42   </w:t>
        <w:br/>
        <w:t xml:space="preserve">4     159,000         1       KakaoPay  159,000  2026-03   Customer_49   </w:t>
        <w:br/>
        <w:br/>
        <w:t xml:space="preserve">      city  segment  </w:t>
        <w:br/>
        <w:t xml:space="preserve">0  Daejeon  Regular  </w:t>
        <w:br/>
        <w:t xml:space="preserve">1  Daejeon  Regular  </w:t>
        <w:br/>
        <w:t xml:space="preserve">2    Daegu  Regular  </w:t>
        <w:br/>
        <w:t xml:space="preserve">3  Daejeon  Regular  </w:t>
        <w:br/>
        <w:t xml:space="preserve">4  Incheon  Regular  </w:t>
      </w:r>
    </w:p>
    <w:p>
      <w:pPr>
        <w:pStyle w:val="Heading2"/>
      </w:pPr>
      <w:r>
        <w:t>Code Cell 13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print(f"Total revenue: ₩{df['revenue'].sum():,.0f}\n")</w:t>
        <w:br/>
        <w:br/>
        <w:t>by_category = (</w:t>
        <w:br/>
        <w:t xml:space="preserve">    df.groupby("category")["revenue"]</w:t>
        <w:br/>
        <w:t xml:space="preserve">      .agg(["sum", "mean", "count"])</w:t>
        <w:br/>
        <w:t xml:space="preserve">      .sort_values("sum", ascending=False)</w:t>
        <w:br/>
        <w:t>)</w:t>
        <w:br/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Total revenue: ₩53,904,000</w:t>
        <w:br/>
        <w:br/>
      </w:r>
    </w:p>
    <w:p>
      <w:pPr>
        <w:pStyle w:val="Heading2"/>
      </w:pPr>
      <w:r>
        <w:t>Code Cell 14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by_city = df.groupby("city")["revenue"].sum().sort_values(ascending=False)</w:t>
        <w:br/>
        <w:t>by_city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city</w:t>
        <w:br/>
        <w:t>Seoul     16,193,000</w:t>
        <w:br/>
        <w:t>Busan     11,175,000</w:t>
        <w:br/>
        <w:t>Daegu      9,372,000</w:t>
        <w:br/>
        <w:t>Incheon    7,658,000</w:t>
        <w:br/>
        <w:t>Daejeon    6,671,000</w:t>
        <w:br/>
        <w:t>Gwangju    2,217,000</w:t>
        <w:br/>
        <w:t>Unknown      618,000</w:t>
        <w:br/>
        <w:t>Name: revenue, dtype: float64</w:t>
      </w:r>
    </w:p>
    <w:p>
      <w:pPr>
        <w:pStyle w:val="Heading2"/>
      </w:pPr>
      <w:r>
        <w:t>Code Cell 15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top5 = (</w:t>
        <w:br/>
        <w:t>df.groupby(["customer_id", "customer_name"])["revenue"]</w:t>
        <w:br/>
        <w:t>.sum()</w:t>
        <w:br/>
        <w:t>.reset_index()</w:t>
        <w:br/>
        <w:t>.sort_values("revenue", ascending=False)</w:t>
        <w:br/>
        <w:t>.head(5)</w:t>
        <w:br/>
        <w:t>)</w:t>
        <w:br/>
        <w:t>top5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 xml:space="preserve">    customer_id customer_name   revenue</w:t>
        <w:br/>
        <w:t>15         1016   Customer_16 2,922,000</w:t>
        <w:br/>
        <w:t>0          1001    Customer_1 2,451,000</w:t>
        <w:br/>
        <w:t>6          1007    Customer_7 2,168,000</w:t>
        <w:br/>
        <w:t>4          1005    Customer_5 2,079,000</w:t>
        <w:br/>
        <w:t>19         1020   Customer_20 1,816,000</w:t>
      </w:r>
    </w:p>
    <w:p>
      <w:pPr>
        <w:pStyle w:val="Heading2"/>
      </w:pPr>
      <w:r>
        <w:t>Code Cell 16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big_premium = (</w:t>
        <w:br/>
        <w:t>df[(df["revenue"] &gt;= 300000) &amp; (df["segment"] == "Premium")]</w:t>
        <w:br/>
        <w:t>.sort_values("revenue", ascending=False)</w:t>
        <w:br/>
        <w:t>.reset_index(drop=True)</w:t>
        <w:br/>
        <w:t>)</w:t>
        <w:br/>
        <w:t>print("High-value Premium orders:", len(big_premium))</w:t>
        <w:br/>
        <w:t>big_premium[["order_id", "customer_name", "category", "revenue"]].head()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High-value Premium orders: 7</w:t>
        <w:br/>
        <w:br/>
        <w:t xml:space="preserve">   order_id customer_name        category  revenue</w:t>
        <w:br/>
        <w:t>0      5138   Customer_20     Electronics  756,000</w:t>
        <w:br/>
        <w:t>1      5018   Customer_13         Fashion  636,000</w:t>
        <w:br/>
        <w:t>2      5160   Customer_50         Fashion  636,000</w:t>
        <w:br/>
        <w:t>3      5256   Customer_20  Home &amp; Kitchen  516,000</w:t>
        <w:br/>
        <w:t>4      5039   Customer_41     Electronics  378,000</w:t>
      </w:r>
    </w:p>
    <w:p>
      <w:pPr>
        <w:pStyle w:val="Heading2"/>
      </w:pPr>
      <w:r>
        <w:t>Code Cell 17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pivot = df.pivot_table(</w:t>
        <w:br/>
        <w:t>index="month",</w:t>
        <w:br/>
        <w:t>columns="category",</w:t>
        <w:br/>
        <w:t>values="revenue",</w:t>
        <w:br/>
        <w:t>aggfunc="sum",</w:t>
        <w:br/>
        <w:t>fill_value=0,</w:t>
        <w:br/>
        <w:t>)</w:t>
        <w:br/>
        <w:t>pivot["Total"] = pivot.sum(axis=1)</w:t>
        <w:br/>
        <w:t>pivot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category  Beauty  Electronics   Fashion  Home &amp; Kitchen      Total</w:t>
        <w:br/>
        <w:t xml:space="preserve">month                                                             </w:t>
        <w:br/>
        <w:t>2026-03  956,000    1,576,000 3,318,000       2,352,000  8,202,000</w:t>
        <w:br/>
        <w:t>2026-04  752,000    1,832,000 3,215,000       2,772,000  8,571,000</w:t>
        <w:br/>
        <w:t>2026-05  725,000    2,807,000 4,273,000       1,371,000  9,176,000</w:t>
        <w:br/>
        <w:t>2026-06  511,000    1,711,000 2,247,000       2,907,000  7,376,000</w:t>
        <w:br/>
        <w:t>2026-07  733,000    4,323,000 3,855,000       2,838,000 11,749,000</w:t>
        <w:br/>
        <w:t>2026-08  894,000    1,669,000 2,757,000       3,510,000  8,830,000</w:t>
      </w:r>
    </w:p>
    <w:p>
      <w:pPr>
        <w:pStyle w:val="Heading2"/>
      </w:pPr>
      <w:r>
        <w:t>Code Cell 18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long = (</w:t>
        <w:br/>
        <w:t>pivot.drop(columns="Total")</w:t>
        <w:br/>
        <w:t>.reset_index()</w:t>
        <w:br/>
        <w:t>.melt(id_vars="month", var_name="category", value_name="revenue")</w:t>
        <w:br/>
        <w:t>)</w:t>
        <w:br/>
        <w:t>print(long.shape)</w:t>
        <w:br/>
        <w:t>long.head(8)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(24, 3)</w:t>
        <w:br/>
        <w:br/>
        <w:t xml:space="preserve">     month     category   revenue</w:t>
        <w:br/>
        <w:t>0  2026-03       Beauty   956,000</w:t>
        <w:br/>
        <w:t>1  2026-04       Beauty   752,000</w:t>
        <w:br/>
        <w:t>2  2026-05       Beauty   725,000</w:t>
        <w:br/>
        <w:t>3  2026-06       Beauty   511,000</w:t>
        <w:br/>
        <w:t>4  2026-07       Beauty   733,000</w:t>
        <w:br/>
        <w:t>5  2026-08       Beauty   894,000</w:t>
        <w:br/>
        <w:t>6  2026-03  Electronics 1,576,000</w:t>
        <w:br/>
        <w:t>7  2026-04  Electronics 1,832,000</w:t>
      </w:r>
    </w:p>
    <w:p>
      <w:pPr>
        <w:pStyle w:val="Heading2"/>
      </w:pPr>
      <w:r>
        <w:t>Code Cell 19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pivot.drop(columns="Total").plot(kind="line", marker="o", figsize=(9, 5),</w:t>
        <w:br/>
        <w:t>title="Monthly revenue by category (KRW)")</w:t>
        <w:br/>
        <w:t>plt.ylabel("Revenue (KRW)")</w:t>
        <w:br/>
        <w:t>plt.xlabel("Month")</w:t>
        <w:br/>
        <w:t>plt.show()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&lt;Figure size 900x500 with 1 Axes&gt;</w:t>
      </w:r>
    </w:p>
    <w:p>
      <w:pPr>
        <w:pStyle w:val="Heading2"/>
      </w:pPr>
      <w:r>
        <w:t>Code Cell 20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df.to_csv("orders_clean.csv", index=False)</w:t>
        <w:br/>
        <w:t>print("Saved orders_clean.csv with", df.shape[0], "rows and", df.shape[1], "columns")</w:t>
      </w:r>
    </w:p>
    <w:p>
      <w:pPr>
        <w:pStyle w:val="IntenseQuote"/>
      </w:pPr>
      <w:r>
        <w:t>Recorded output:</w:t>
      </w:r>
    </w:p>
    <w:p>
      <w:pPr>
        <w:pStyle w:val="NoSpacing"/>
        <w:shd w:fill="F2F2F2"/>
      </w:pPr>
      <w:r>
        <w:rPr>
          <w:rFonts w:ascii="Courier New" w:hAnsi="Courier New"/>
          <w:sz w:val="16"/>
        </w:rPr>
        <w:t>Saved orders_clean.csv with 300 rows and 13 columns</w:t>
        <w:br/>
      </w:r>
    </w:p>
    <w:p>
      <w:pPr>
        <w:pStyle w:val="Heading1"/>
      </w:pPr>
      <w:r>
        <w:t>10. Conclusion</w:t>
      </w:r>
    </w:p>
    <w:p>
      <w:r>
        <w:t>The notebook demonstrates an end-to-end sales analytics process: creating messy data, cleaning it, validating joins, calculating revenue, summarizing performance, and exporting a clean dataset. The main priorities are to build on Fashion and July strengths, retain high-value customers, target city-specific opportunities, and strengthen data-quality controls.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E-commerce Sales Data Analysis | Syangtan Anugraha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